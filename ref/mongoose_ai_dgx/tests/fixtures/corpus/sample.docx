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Quality Principle</w:t>
      </w:r>
    </w:p>
    <w:p>
      <w:r>
        <w:t>Give different parts of an object different functions.</w:t>
      </w:r>
    </w:p>
    <w:p>
      <w:r>
        <w:t>Typical case: Swiss Army knife.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